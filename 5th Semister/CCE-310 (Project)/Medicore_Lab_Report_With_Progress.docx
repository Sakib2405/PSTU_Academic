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7632" w14:textId="77777777" w:rsidR="000331FE" w:rsidRDefault="00000000">
      <w:pPr>
        <w:pStyle w:val="Heading1"/>
      </w:pPr>
      <w:r>
        <w:t>Lab Report: Medicore – Medical Appointment App Using Flutter</w:t>
      </w:r>
    </w:p>
    <w:p w14:paraId="210B515B" w14:textId="77777777" w:rsidR="000331FE" w:rsidRDefault="00000000">
      <w:pPr>
        <w:pStyle w:val="Heading2"/>
      </w:pPr>
      <w:r>
        <w:t>1. Title of the Project</w:t>
      </w:r>
    </w:p>
    <w:p w14:paraId="4A3CC6D5" w14:textId="77777777" w:rsidR="000331FE" w:rsidRDefault="00000000">
      <w:r>
        <w:t>Medicore: A Cross-Platform Medical Appointment App using Flutter &amp; Firebase</w:t>
      </w:r>
    </w:p>
    <w:p w14:paraId="18A4AAC1" w14:textId="77777777" w:rsidR="000331FE" w:rsidRDefault="00000000">
      <w:pPr>
        <w:pStyle w:val="Heading2"/>
      </w:pPr>
      <w:r>
        <w:t>2. Objective</w:t>
      </w:r>
    </w:p>
    <w:p w14:paraId="00376BA2" w14:textId="77777777" w:rsidR="000331FE" w:rsidRDefault="00000000">
      <w:r>
        <w:t>To develop a mobile application that simplifies the process of booking appointments with doctors, viewing doctor details, and managing medical records using Flutter for frontend and Firebase for backend services.</w:t>
      </w:r>
    </w:p>
    <w:p w14:paraId="6928DE32" w14:textId="77777777" w:rsidR="000331FE" w:rsidRDefault="00000000">
      <w:pPr>
        <w:pStyle w:val="Heading2"/>
      </w:pPr>
      <w:r>
        <w:t>3. Tools and Technologies Used</w:t>
      </w:r>
    </w:p>
    <w:p w14:paraId="5FE114C8" w14:textId="77777777" w:rsidR="000331FE" w:rsidRDefault="00000000">
      <w:r>
        <w:t>- Flutter: Cross-platform app development (UI/UX)</w:t>
      </w:r>
      <w:r>
        <w:br/>
        <w:t>- Dart: Programming language used in Flutter</w:t>
      </w:r>
      <w:r>
        <w:br/>
        <w:t>- Firebase: Backend as a Service (Auth, Database, Storage)</w:t>
      </w:r>
      <w:r>
        <w:br/>
        <w:t>- Firebase Firestore: Real-time database for storing doctor and appointment data</w:t>
      </w:r>
      <w:r>
        <w:br/>
        <w:t>- Firebase Authentication: Secure user authentication</w:t>
      </w:r>
      <w:r>
        <w:br/>
        <w:t>- Firebase Storage: Storing user profile images and documents</w:t>
      </w:r>
      <w:r>
        <w:br/>
        <w:t>- Provider: State management</w:t>
      </w:r>
      <w:r>
        <w:br/>
        <w:t>- VS Code/Android Studio: Development environment</w:t>
      </w:r>
      <w:r>
        <w:br/>
        <w:t>- Git &amp; GitHub: Version control &amp; collaboration</w:t>
      </w:r>
    </w:p>
    <w:p w14:paraId="58E7251B" w14:textId="77777777" w:rsidR="000331FE" w:rsidRDefault="00000000">
      <w:pPr>
        <w:pStyle w:val="Heading2"/>
      </w:pPr>
      <w:r>
        <w:t>4. Features Implemented</w:t>
      </w:r>
    </w:p>
    <w:p w14:paraId="36875E97" w14:textId="77777777" w:rsidR="000331FE" w:rsidRDefault="00000000">
      <w:r>
        <w:t>- User Authentication (Login, Registration, Forgot Password)</w:t>
      </w:r>
      <w:r>
        <w:br/>
        <w:t>- User Roles (Patient and Doctor/Admin)</w:t>
      </w:r>
      <w:r>
        <w:br/>
        <w:t>- Doctor Directory (Search, Filter)</w:t>
      </w:r>
      <w:r>
        <w:br/>
        <w:t>- Appointment Booking with real-time updates</w:t>
      </w:r>
      <w:r>
        <w:br/>
        <w:t>- Medical History and Past Appointments</w:t>
      </w:r>
      <w:r>
        <w:br/>
        <w:t>- Profile Management (Update info, Profile picture)</w:t>
      </w:r>
      <w:r>
        <w:br/>
        <w:t>- Notifications via Firebase Cloud Messaging (optional)</w:t>
      </w:r>
    </w:p>
    <w:p w14:paraId="0244A246" w14:textId="77777777" w:rsidR="000331FE" w:rsidRDefault="00000000">
      <w:pPr>
        <w:pStyle w:val="Heading2"/>
      </w:pPr>
      <w:r>
        <w:t>5. System Architecture</w:t>
      </w:r>
    </w:p>
    <w:p w14:paraId="1E11FB9F" w14:textId="77777777" w:rsidR="000331FE" w:rsidRDefault="00000000">
      <w:r>
        <w:t>[User (Flutter App)]</w:t>
      </w:r>
      <w:r>
        <w:br/>
        <w:t xml:space="preserve">    ↓</w:t>
      </w:r>
      <w:r>
        <w:br/>
        <w:t>[Firebase Authentication] ←→ [Firestore Database]</w:t>
      </w:r>
      <w:r>
        <w:br/>
        <w:t xml:space="preserve">    ↓</w:t>
      </w:r>
      <w:r>
        <w:br/>
        <w:t>[Firebase Storage (Optional)]</w:t>
      </w:r>
    </w:p>
    <w:p w14:paraId="32EED257" w14:textId="77777777" w:rsidR="000331FE" w:rsidRDefault="00000000">
      <w:pPr>
        <w:pStyle w:val="Heading2"/>
      </w:pPr>
      <w:r>
        <w:t>6. Workflow</w:t>
      </w:r>
    </w:p>
    <w:p w14:paraId="0F081A57" w14:textId="77777777" w:rsidR="000331FE" w:rsidRDefault="00000000">
      <w:r>
        <w:t>1. User registers and logs in</w:t>
      </w:r>
      <w:r>
        <w:br/>
        <w:t>2. Selects a doctor from the list</w:t>
      </w:r>
      <w:r>
        <w:br/>
        <w:t>3. Chooses appointment date and time</w:t>
      </w:r>
      <w:r>
        <w:br/>
        <w:t>4. Doctor receives booking request</w:t>
      </w:r>
      <w:r>
        <w:br/>
      </w:r>
      <w:r>
        <w:lastRenderedPageBreak/>
        <w:t>5. Doctor approves/rejects the request</w:t>
      </w:r>
      <w:r>
        <w:br/>
        <w:t>6. User gets confirmation and can view it in 'My Appointments'</w:t>
      </w:r>
    </w:p>
    <w:p w14:paraId="44E74110" w14:textId="77777777" w:rsidR="000331FE" w:rsidRDefault="00000000">
      <w:pPr>
        <w:pStyle w:val="Heading2"/>
      </w:pPr>
      <w:r>
        <w:t>7. Screenshots</w:t>
      </w:r>
    </w:p>
    <w:p w14:paraId="76B7EB42" w14:textId="77777777" w:rsidR="000331FE" w:rsidRDefault="00000000">
      <w:r>
        <w:t>(*Include screenshots from the app: login screen, doctor list, appointment form, confirmation, etc.*)</w:t>
      </w:r>
    </w:p>
    <w:p w14:paraId="08C94B20" w14:textId="77777777" w:rsidR="000331FE" w:rsidRDefault="00000000">
      <w:pPr>
        <w:pStyle w:val="Heading2"/>
      </w:pPr>
      <w:r>
        <w:t>8. Challenges Faced</w:t>
      </w:r>
    </w:p>
    <w:p w14:paraId="2D53BFC0" w14:textId="77777777" w:rsidR="000331FE" w:rsidRDefault="00000000">
      <w:r>
        <w:t>- Implementing real-time updates with Firestore</w:t>
      </w:r>
      <w:r>
        <w:br/>
        <w:t>- Managing state between screens (solved using Provider)</w:t>
      </w:r>
      <w:r>
        <w:br/>
        <w:t>- Handling user roles and permissions</w:t>
      </w:r>
      <w:r>
        <w:br/>
        <w:t>- Designing a clean UI for both Android and iOS devices</w:t>
      </w:r>
    </w:p>
    <w:p w14:paraId="00EFFA47" w14:textId="77777777" w:rsidR="000331FE" w:rsidRDefault="00000000">
      <w:pPr>
        <w:pStyle w:val="Heading2"/>
      </w:pPr>
      <w:r>
        <w:t>9. Outcome</w:t>
      </w:r>
    </w:p>
    <w:p w14:paraId="11611AE3" w14:textId="77777777" w:rsidR="000331FE" w:rsidRDefault="00000000">
      <w:r>
        <w:t>The app was successfully developed and tested on both Android and iOS emulators. It provides a smooth user experience and fulfills the primary goal of digitalizing the doctor appointment process.</w:t>
      </w:r>
    </w:p>
    <w:p w14:paraId="55512692" w14:textId="77777777" w:rsidR="000331FE" w:rsidRDefault="00000000">
      <w:pPr>
        <w:pStyle w:val="Heading2"/>
      </w:pPr>
      <w:r>
        <w:t>10. Future Improvements</w:t>
      </w:r>
    </w:p>
    <w:p w14:paraId="2541858C" w14:textId="77777777" w:rsidR="000331FE" w:rsidRDefault="00000000">
      <w:r>
        <w:t>- Integration of payment gateway (e.g., SSLCommerz, Stripe)</w:t>
      </w:r>
      <w:r>
        <w:br/>
        <w:t>- Telemedicine support (video call)</w:t>
      </w:r>
      <w:r>
        <w:br/>
        <w:t>- Prescription upload/download</w:t>
      </w:r>
      <w:r>
        <w:br/>
        <w:t>- Admin dashboard (web version)</w:t>
      </w:r>
      <w:r>
        <w:br/>
        <w:t>- Chat system between patient and doctor</w:t>
      </w:r>
    </w:p>
    <w:p w14:paraId="5DAD0733" w14:textId="77777777" w:rsidR="000331FE" w:rsidRDefault="00000000">
      <w:pPr>
        <w:pStyle w:val="Heading2"/>
      </w:pPr>
      <w:r>
        <w:t>11. Conclusion</w:t>
      </w:r>
    </w:p>
    <w:p w14:paraId="51FA2A56" w14:textId="77777777" w:rsidR="000331FE" w:rsidRDefault="00000000">
      <w:r>
        <w:t>The 'Medicore' app demonstrates how Flutter can be effectively used to build scalable, real-time, and responsive healthcare applications. The integration with Firebase significantly reduces backend complexity and provides robust features such as real-time database, authentication, and file storage.</w:t>
      </w:r>
    </w:p>
    <w:p w14:paraId="0536F3EC" w14:textId="77777777" w:rsidR="000331FE" w:rsidRDefault="00000000">
      <w:pPr>
        <w:pStyle w:val="Heading2"/>
      </w:pPr>
      <w:r>
        <w:t>12. Submitted By</w:t>
      </w:r>
    </w:p>
    <w:p w14:paraId="28384D92" w14:textId="77777777" w:rsidR="000331FE" w:rsidRDefault="00000000">
      <w:r>
        <w:t>Name: Nazmus Sakib</w:t>
      </w:r>
      <w:r>
        <w:br/>
        <w:t>Department: Computer Science and Engineering</w:t>
      </w:r>
      <w:r>
        <w:br/>
        <w:t>Institute: Patuakhali Science and Technology University (PSTU)</w:t>
      </w:r>
      <w:r>
        <w:br/>
        <w:t>Course/Lab: Mobile Application Development / Software Project Lab</w:t>
      </w:r>
      <w:r>
        <w:br/>
        <w:t>Date: 07 August 2025</w:t>
      </w:r>
    </w:p>
    <w:p w14:paraId="1304B3A8" w14:textId="77777777" w:rsidR="000331FE" w:rsidRDefault="00000000">
      <w:r>
        <w:br w:type="page"/>
      </w:r>
    </w:p>
    <w:p w14:paraId="366CF0CD" w14:textId="77777777" w:rsidR="000331FE" w:rsidRDefault="00000000">
      <w:pPr>
        <w:pStyle w:val="Heading2"/>
      </w:pPr>
      <w:r>
        <w:lastRenderedPageBreak/>
        <w:t>Project Progress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31FE" w14:paraId="778AEF95" w14:textId="77777777">
        <w:tc>
          <w:tcPr>
            <w:tcW w:w="2880" w:type="dxa"/>
          </w:tcPr>
          <w:p w14:paraId="0C5EA7DE" w14:textId="77777777" w:rsidR="000331FE" w:rsidRDefault="00000000">
            <w:r>
              <w:t>Date</w:t>
            </w:r>
          </w:p>
        </w:tc>
        <w:tc>
          <w:tcPr>
            <w:tcW w:w="2880" w:type="dxa"/>
          </w:tcPr>
          <w:p w14:paraId="265A9663" w14:textId="77777777" w:rsidR="000331FE" w:rsidRDefault="00000000">
            <w:r>
              <w:t>Task Description</w:t>
            </w:r>
          </w:p>
        </w:tc>
        <w:tc>
          <w:tcPr>
            <w:tcW w:w="2880" w:type="dxa"/>
          </w:tcPr>
          <w:p w14:paraId="7C482A47" w14:textId="77777777" w:rsidR="000331FE" w:rsidRDefault="00000000">
            <w:r>
              <w:t>Progress (%)</w:t>
            </w:r>
          </w:p>
        </w:tc>
      </w:tr>
      <w:tr w:rsidR="000331FE" w14:paraId="04A2165C" w14:textId="77777777">
        <w:tc>
          <w:tcPr>
            <w:tcW w:w="2880" w:type="dxa"/>
          </w:tcPr>
          <w:p w14:paraId="281628D5" w14:textId="69BE848F" w:rsidR="000331FE" w:rsidRDefault="000331FE"/>
        </w:tc>
        <w:tc>
          <w:tcPr>
            <w:tcW w:w="2880" w:type="dxa"/>
          </w:tcPr>
          <w:p w14:paraId="75293709" w14:textId="77777777" w:rsidR="000331FE" w:rsidRDefault="00000000">
            <w:r>
              <w:t>Project planning and UI design</w:t>
            </w:r>
          </w:p>
        </w:tc>
        <w:tc>
          <w:tcPr>
            <w:tcW w:w="2880" w:type="dxa"/>
          </w:tcPr>
          <w:p w14:paraId="4931554C" w14:textId="77777777" w:rsidR="000331FE" w:rsidRDefault="00000000">
            <w:r>
              <w:t>20%</w:t>
            </w:r>
          </w:p>
        </w:tc>
      </w:tr>
      <w:tr w:rsidR="000331FE" w14:paraId="26F493BC" w14:textId="77777777">
        <w:tc>
          <w:tcPr>
            <w:tcW w:w="2880" w:type="dxa"/>
          </w:tcPr>
          <w:p w14:paraId="5940816A" w14:textId="4CF051E4" w:rsidR="000331FE" w:rsidRDefault="000331FE"/>
        </w:tc>
        <w:tc>
          <w:tcPr>
            <w:tcW w:w="2880" w:type="dxa"/>
          </w:tcPr>
          <w:p w14:paraId="1AB1AFFA" w14:textId="77777777" w:rsidR="000331FE" w:rsidRDefault="00000000">
            <w:r>
              <w:t>Firebase setup and auth system</w:t>
            </w:r>
          </w:p>
        </w:tc>
        <w:tc>
          <w:tcPr>
            <w:tcW w:w="2880" w:type="dxa"/>
          </w:tcPr>
          <w:p w14:paraId="2DB8D5F3" w14:textId="77777777" w:rsidR="000331FE" w:rsidRDefault="00000000">
            <w:r>
              <w:t>40%</w:t>
            </w:r>
          </w:p>
        </w:tc>
      </w:tr>
      <w:tr w:rsidR="000331FE" w14:paraId="5D7B0095" w14:textId="77777777">
        <w:tc>
          <w:tcPr>
            <w:tcW w:w="2880" w:type="dxa"/>
          </w:tcPr>
          <w:p w14:paraId="0FD45F94" w14:textId="3A827FE7" w:rsidR="000331FE" w:rsidRDefault="000331FE"/>
        </w:tc>
        <w:tc>
          <w:tcPr>
            <w:tcW w:w="2880" w:type="dxa"/>
          </w:tcPr>
          <w:p w14:paraId="616360CB" w14:textId="77777777" w:rsidR="000331FE" w:rsidRDefault="00000000">
            <w:r>
              <w:t>Doctor directory and appointment logic</w:t>
            </w:r>
          </w:p>
        </w:tc>
        <w:tc>
          <w:tcPr>
            <w:tcW w:w="2880" w:type="dxa"/>
          </w:tcPr>
          <w:p w14:paraId="3C853625" w14:textId="77777777" w:rsidR="000331FE" w:rsidRDefault="00000000">
            <w:r>
              <w:t>70%</w:t>
            </w:r>
          </w:p>
        </w:tc>
      </w:tr>
      <w:tr w:rsidR="000331FE" w14:paraId="4E75AB32" w14:textId="77777777">
        <w:tc>
          <w:tcPr>
            <w:tcW w:w="2880" w:type="dxa"/>
          </w:tcPr>
          <w:p w14:paraId="52D2377C" w14:textId="1202A25D" w:rsidR="000331FE" w:rsidRDefault="000331FE"/>
        </w:tc>
        <w:tc>
          <w:tcPr>
            <w:tcW w:w="2880" w:type="dxa"/>
          </w:tcPr>
          <w:p w14:paraId="65A76457" w14:textId="77777777" w:rsidR="000331FE" w:rsidRDefault="00000000">
            <w:r>
              <w:t>Final integration and testing</w:t>
            </w:r>
          </w:p>
        </w:tc>
        <w:tc>
          <w:tcPr>
            <w:tcW w:w="2880" w:type="dxa"/>
          </w:tcPr>
          <w:p w14:paraId="61C144B4" w14:textId="77777777" w:rsidR="000331FE" w:rsidRDefault="00000000">
            <w:r>
              <w:t>100%</w:t>
            </w:r>
          </w:p>
        </w:tc>
      </w:tr>
    </w:tbl>
    <w:p w14:paraId="13357608" w14:textId="77777777" w:rsidR="00F972FA" w:rsidRDefault="00F972FA"/>
    <w:sectPr w:rsidR="00F972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altName w:val="Cambria"/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422165">
    <w:abstractNumId w:val="8"/>
  </w:num>
  <w:num w:numId="2" w16cid:durableId="128281521">
    <w:abstractNumId w:val="6"/>
  </w:num>
  <w:num w:numId="3" w16cid:durableId="1920867161">
    <w:abstractNumId w:val="5"/>
  </w:num>
  <w:num w:numId="4" w16cid:durableId="607540246">
    <w:abstractNumId w:val="4"/>
  </w:num>
  <w:num w:numId="5" w16cid:durableId="4747475">
    <w:abstractNumId w:val="7"/>
  </w:num>
  <w:num w:numId="6" w16cid:durableId="1188714526">
    <w:abstractNumId w:val="3"/>
  </w:num>
  <w:num w:numId="7" w16cid:durableId="416635115">
    <w:abstractNumId w:val="2"/>
  </w:num>
  <w:num w:numId="8" w16cid:durableId="688869846">
    <w:abstractNumId w:val="1"/>
  </w:num>
  <w:num w:numId="9" w16cid:durableId="119250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1FE"/>
    <w:rsid w:val="00034616"/>
    <w:rsid w:val="0006063C"/>
    <w:rsid w:val="0015074B"/>
    <w:rsid w:val="00180E80"/>
    <w:rsid w:val="0029639D"/>
    <w:rsid w:val="00326F90"/>
    <w:rsid w:val="00AA1D8D"/>
    <w:rsid w:val="00B47730"/>
    <w:rsid w:val="00C020DC"/>
    <w:rsid w:val="00CB0664"/>
    <w:rsid w:val="00F972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50EDB7"/>
  <w14:defaultImageDpi w14:val="300"/>
  <w15:docId w15:val="{8498FBDA-5FDE-411A-8337-D352949F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Nazmus Sakib</cp:lastModifiedBy>
  <cp:revision>3</cp:revision>
  <dcterms:created xsi:type="dcterms:W3CDTF">2013-12-23T23:15:00Z</dcterms:created>
  <dcterms:modified xsi:type="dcterms:W3CDTF">2025-08-06T19:15:00Z</dcterms:modified>
  <cp:category/>
</cp:coreProperties>
</file>